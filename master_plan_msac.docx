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Plan Maestro de Costos Industriales, Sourcing &amp; R&amp;D (MSAC v4.1)</w:t>
      </w:r>
    </w:p>
    <w:p/>
    <w:p>
      <w:r>
        <w:t>Estimado usuario, este plan maestro se ha refactorizado y expandido profundamente para modelar una arquitectura industrial de escala real. Ahora cubre no solo la compra, venta y el ensamble de artículos, sino la Ingeniería de Desarrollo de Productos (R&amp;D), el control de Calidad y Ensayos, y el aseguramiento del marco Técnico-Legal necesario para comercializar (Bromatología, Normas ISO, Certificaciones, NDA de Fazón).</w:t>
      </w:r>
    </w:p>
    <w:p/>
    <w:p/>
    <w:p/>
    <w:p>
      <w:pPr>
        <w:pStyle w:val="Heading2"/>
      </w:pPr>
      <w:r>
        <w:t>1. Roadmap de Implementación Industrial, Sourcing &amp; Quality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Fase / Sub-fase</w:t>
            </w:r>
          </w:p>
        </w:tc>
        <w:tc>
          <w:tcPr>
            <w:tcW w:type="dxa" w:w="1728"/>
          </w:tcPr>
          <w:p>
            <w:r>
              <w:t>Proceso Específico</w:t>
            </w:r>
          </w:p>
        </w:tc>
        <w:tc>
          <w:tcPr>
            <w:tcW w:type="dxa" w:w="1728"/>
          </w:tcPr>
          <w:p>
            <w:r>
              <w:t>Criticidad</w:t>
            </w:r>
          </w:p>
        </w:tc>
        <w:tc>
          <w:tcPr>
            <w:tcW w:type="dxa" w:w="1728"/>
          </w:tcPr>
          <w:p>
            <w:r>
              <w:t>Estado</w:t>
            </w:r>
          </w:p>
        </w:tc>
        <w:tc>
          <w:tcPr>
            <w:tcW w:type="dxa" w:w="1728"/>
          </w:tcPr>
          <w:p>
            <w:r>
              <w:t>Impacto Operativo</w:t>
            </w:r>
          </w:p>
        </w:tc>
      </w:tr>
      <w:tr>
        <w:tc>
          <w:tcPr>
            <w:tcW w:type="dxa" w:w="1728"/>
          </w:tcPr>
          <w:p>
            <w:r>
              <w:t>Fase 1: Estructura Industrial, BOM &amp; Estándares</w:t>
            </w:r>
          </w:p>
        </w:tc>
        <w:tc>
          <w:tcPr>
            <w:tcW w:type="dxa" w:w="1728"/>
          </w:tcPr>
          <w:p>
            <w:r>
              <w:t>Ingeniería Base</w:t>
            </w:r>
          </w:p>
        </w:tc>
        <w:tc>
          <w:tcPr>
            <w:tcW w:type="dxa" w:w="1728"/>
          </w:tcPr>
          <w:p>
            <w:r>
              <w:t>CRÍTICA</w:t>
            </w:r>
          </w:p>
        </w:tc>
        <w:tc>
          <w:tcPr>
            <w:tcW w:type="dxa" w:w="1728"/>
          </w:tcPr>
          <w:p>
            <w:r>
              <w:t>COMPLETADA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1.1 Maestro Multi-Origen</w:t>
            </w:r>
          </w:p>
        </w:tc>
        <w:tc>
          <w:tcPr>
            <w:tcW w:type="dxa" w:w="1728"/>
          </w:tcPr>
          <w:p>
            <w:r>
              <w:t>Segmentación: Compra Local, Importada, Producción Propia y Fazón.</w:t>
            </w:r>
          </w:p>
        </w:tc>
        <w:tc>
          <w:tcPr>
            <w:tcW w:type="dxa" w:w="1728"/>
          </w:tcPr>
          <w:p>
            <w:r>
              <w:t>Media</w:t>
            </w:r>
          </w:p>
        </w:tc>
        <w:tc>
          <w:tcPr>
            <w:tcW w:type="dxa" w:w="1728"/>
          </w:tcPr>
          <w:p>
            <w:r>
              <w:t>COMPLETADA</w:t>
            </w:r>
          </w:p>
        </w:tc>
        <w:tc>
          <w:tcPr>
            <w:tcW w:type="dxa" w:w="1728"/>
          </w:tcPr>
          <w:p>
            <w:r>
              <w:t>Determina si el costo viene de factura o de orden de producción.</w:t>
            </w:r>
          </w:p>
        </w:tc>
      </w:tr>
      <w:tr>
        <w:tc>
          <w:tcPr>
            <w:tcW w:type="dxa" w:w="1728"/>
          </w:tcPr>
          <w:p>
            <w:r>
              <w:t>1.2 Bill of Materials (BOM)</w:t>
            </w:r>
          </w:p>
        </w:tc>
        <w:tc>
          <w:tcPr>
            <w:tcW w:type="dxa" w:w="1728"/>
          </w:tcPr>
          <w:p>
            <w:r>
              <w:t>Definición de "Recetas" recursivas para artículos producidos o armados.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COMPLETADA</w:t>
            </w:r>
          </w:p>
        </w:tc>
        <w:tc>
          <w:tcPr>
            <w:tcW w:type="dxa" w:w="1728"/>
          </w:tcPr>
          <w:p>
            <w:r>
              <w:t>Soporta explosión multi-nivel (E.g. PC -&gt; Mother -&gt; Chips).</w:t>
            </w:r>
          </w:p>
        </w:tc>
      </w:tr>
      <w:tr>
        <w:tc>
          <w:tcPr>
            <w:tcW w:type="dxa" w:w="1728"/>
          </w:tcPr>
          <w:p>
            <w:r>
              <w:t>1.3 Carga de Costos Indirectos</w:t>
            </w:r>
          </w:p>
        </w:tc>
        <w:tc>
          <w:tcPr>
            <w:tcW w:type="dxa" w:w="1728"/>
          </w:tcPr>
          <w:p>
            <w:r>
              <w:t>Overhead (Energía, Amortizaciones, Mano de Obra*, Fletes).</w:t>
            </w:r>
          </w:p>
        </w:tc>
        <w:tc>
          <w:tcPr>
            <w:tcW w:type="dxa" w:w="1728"/>
          </w:tcPr>
          <w:p>
            <w:r>
              <w:t>Crítica</w:t>
            </w:r>
          </w:p>
        </w:tc>
        <w:tc>
          <w:tcPr>
            <w:tcW w:type="dxa" w:w="1728"/>
          </w:tcPr>
          <w:p>
            <w:r>
              <w:t>COMPLETADA</w:t>
            </w:r>
          </w:p>
        </w:tc>
        <w:tc>
          <w:tcPr>
            <w:tcW w:type="dxa" w:w="1728"/>
          </w:tcPr>
          <w:p>
            <w:r>
              <w:t>Suma overhead al costo. *La Mano de Obra se imputa vía Standard Costing al no usar Payroll nativo.*</w:t>
            </w:r>
          </w:p>
        </w:tc>
      </w:tr>
      <w:tr>
        <w:tc>
          <w:tcPr>
            <w:tcW w:type="dxa" w:w="1728"/>
          </w:tcPr>
          <w:p>
            <w:r>
              <w:t>1.4 RFQ Enrichment (Campañas)</w:t>
            </w:r>
          </w:p>
        </w:tc>
        <w:tc>
          <w:tcPr>
            <w:tcW w:type="dxa" w:w="1728"/>
          </w:tcPr>
          <w:p>
            <w:r>
              <w:t>Explosión de BOM y sugerencia automática masiva de proveedores a cotizar.</w:t>
            </w:r>
          </w:p>
        </w:tc>
        <w:tc>
          <w:tcPr>
            <w:tcW w:type="dxa" w:w="1728"/>
          </w:tcPr>
          <w:p>
            <w:r>
              <w:t>Media</w:t>
            </w:r>
          </w:p>
        </w:tc>
        <w:tc>
          <w:tcPr>
            <w:tcW w:type="dxa" w:w="1728"/>
          </w:tcPr>
          <w:p>
            <w:r>
              <w:t>COMPLETADA</w:t>
            </w:r>
          </w:p>
        </w:tc>
        <w:tc>
          <w:tcPr>
            <w:tcW w:type="dxa" w:w="1728"/>
          </w:tcPr>
          <w:p>
            <w:r>
              <w:t>Para fabricar 1000u, el sistema pide precios de los 5 insumos necesarios automáticamente.</w:t>
            </w:r>
          </w:p>
        </w:tc>
      </w:tr>
      <w:tr>
        <w:tc>
          <w:tcPr>
            <w:tcW w:type="dxa" w:w="1728"/>
          </w:tcPr>
          <w:p>
            <w:r>
              <w:t>1.5 Módulo de Consignación &amp; Fazón</w:t>
            </w:r>
          </w:p>
        </w:tc>
        <w:tc>
          <w:tcPr>
            <w:tcW w:type="dxa" w:w="1728"/>
          </w:tcPr>
          <w:p>
            <w:r>
              <w:t>Control de stock propio en talleres externos, o terceros en poder propio.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COMPLETADA</w:t>
            </w:r>
          </w:p>
        </w:tc>
        <w:tc>
          <w:tcPr>
            <w:tcW w:type="dxa" w:w="1728"/>
          </w:tcPr>
          <w:p>
            <w:r>
              <w:t>Liquidaciones automáticas de Fazón basadas en reportes de consumo del tercero.</w:t>
            </w:r>
          </w:p>
        </w:tc>
      </w:tr>
      <w:tr>
        <w:tc>
          <w:tcPr>
            <w:tcW w:type="dxa" w:w="1728"/>
          </w:tcPr>
          <w:p>
            <w:r>
              <w:t>1.6 Calidad &amp; Repositorio Técnico Legal</w:t>
            </w:r>
          </w:p>
        </w:tc>
        <w:tc>
          <w:tcPr>
            <w:tcW w:type="dxa" w:w="1728"/>
          </w:tcPr>
          <w:p>
            <w:r>
              <w:t>Integración de Ensayos/Calidad al costo. Repositorio de Bromatología/Protocolos.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COMPLETADA</w:t>
            </w:r>
          </w:p>
        </w:tc>
        <w:tc>
          <w:tcPr>
            <w:tcW w:type="dxa" w:w="1728"/>
          </w:tcPr>
          <w:p>
            <w:r>
              <w:t>Centraliza RNE/RNPA, Contratos SCM, Planos ISO y Fichas Técnicas.</w:t>
            </w:r>
          </w:p>
        </w:tc>
      </w:tr>
      <w:tr>
        <w:tc>
          <w:tcPr>
            <w:tcW w:type="dxa" w:w="1728"/>
          </w:tcPr>
          <w:p>
            <w:r>
              <w:t>1.7 Audit. e Integridad de Código</w:t>
            </w:r>
          </w:p>
        </w:tc>
        <w:tc>
          <w:tcPr>
            <w:tcW w:type="dxa" w:w="1728"/>
          </w:tcPr>
          <w:p>
            <w:r>
              <w:t>Reconciliación Global v5, Auditoría de permisos CISA/SoD y remediación de UI.</w:t>
            </w:r>
          </w:p>
        </w:tc>
        <w:tc>
          <w:tcPr>
            <w:tcW w:type="dxa" w:w="1728"/>
          </w:tcPr>
          <w:p>
            <w:r>
              <w:t>Crítica</w:t>
            </w:r>
          </w:p>
        </w:tc>
        <w:tc>
          <w:tcPr>
            <w:tcW w:type="dxa" w:w="1728"/>
          </w:tcPr>
          <w:p>
            <w:r>
              <w:t>COMPLETADA</w:t>
            </w:r>
          </w:p>
        </w:tc>
        <w:tc>
          <w:tcPr>
            <w:tcW w:type="dxa" w:w="1728"/>
          </w:tcPr>
          <w:p>
            <w:r>
              <w:t>Garantiza que el código refleje el Plan de Cuentas e Industria.</w:t>
            </w:r>
          </w:p>
        </w:tc>
      </w:tr>
      <w:tr>
        <w:tc>
          <w:tcPr>
            <w:tcW w:type="dxa" w:w="1728"/>
          </w:tcPr>
          <w:p>
            <w:r>
              <w:t>1.8 Módulo Producción Nativo</w:t>
            </w:r>
          </w:p>
        </w:tc>
        <w:tc>
          <w:tcPr>
            <w:tcW w:type="dxa" w:w="1728"/>
          </w:tcPr>
          <w:p>
            <w:r>
              <w:t>Consolidación de I+D, Costos, Documentación y Roles en nueva categoría.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COMPLETADA</w:t>
            </w:r>
          </w:p>
        </w:tc>
        <w:tc>
          <w:tcPr>
            <w:tcW w:type="dxa" w:w="1728"/>
          </w:tcPr>
          <w:p>
            <w:r>
              <w:t>Estructura organizada y segura bajo el rol "PRODUCCION".</w:t>
            </w:r>
          </w:p>
        </w:tc>
      </w:tr>
      <w:tr>
        <w:tc>
          <w:tcPr>
            <w:tcW w:type="dxa" w:w="1728"/>
          </w:tcPr>
          <w:p>
            <w:r>
              <w:t>1.9 Reconciliador v5.1 &amp; SoD Exceptions</w:t>
            </w:r>
          </w:p>
        </w:tc>
        <w:tc>
          <w:tcPr>
            <w:tcW w:type="dxa" w:w="1728"/>
          </w:tcPr>
          <w:p>
            <w:r>
              <w:t>Excepción de infracciones SoD para rol adminSys en desarrollo. Manual técnico generado en DOCX.</w:t>
            </w:r>
          </w:p>
        </w:tc>
        <w:tc>
          <w:tcPr>
            <w:tcW w:type="dxa" w:w="1728"/>
          </w:tcPr>
          <w:p>
            <w:r>
              <w:t>Media</w:t>
            </w:r>
          </w:p>
        </w:tc>
        <w:tc>
          <w:tcPr>
            <w:tcW w:type="dxa" w:w="1728"/>
          </w:tcPr>
          <w:p>
            <w:r>
              <w:t>COMPLETADA</w:t>
            </w:r>
          </w:p>
        </w:tc>
        <w:tc>
          <w:tcPr>
            <w:tcW w:type="dxa" w:w="1728"/>
          </w:tcPr>
          <w:p>
            <w:r>
              <w:t>Control de cumplimiento flexible sin bloquear ciclo de desarrollo.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Fase 2: Proyectos R&amp;D y Trazabilidad Transformacional</w:t>
            </w:r>
          </w:p>
        </w:tc>
        <w:tc>
          <w:tcPr>
            <w:tcW w:type="dxa" w:w="1728"/>
          </w:tcPr>
          <w:p>
            <w:r>
              <w:t>Capas &amp; Vida del Producto</w:t>
            </w:r>
          </w:p>
        </w:tc>
        <w:tc>
          <w:tcPr>
            <w:tcW w:type="dxa" w:w="1728"/>
          </w:tcPr>
          <w:p>
            <w:r>
              <w:t>CRÍTICA</w:t>
            </w:r>
          </w:p>
        </w:tc>
        <w:tc>
          <w:tcPr>
            <w:tcW w:type="dxa" w:w="1728"/>
          </w:tcPr>
          <w:p>
            <w:r>
              <w:t>EN EJECUCIÓN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2.1 Módulo Proyectos de Desarrollo</w:t>
            </w:r>
          </w:p>
        </w:tc>
        <w:tc>
          <w:tcPr>
            <w:tcW w:type="dxa" w:w="1728"/>
          </w:tcPr>
          <w:p>
            <w:r>
              <w:t>Gestión del ciclo de vida (Evaluación, I+D, Homologación Legal, Aprobado).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COMPLETADA</w:t>
            </w:r>
          </w:p>
        </w:tc>
        <w:tc>
          <w:tcPr>
            <w:tcW w:type="dxa" w:w="1728"/>
          </w:tcPr>
          <w:p>
            <w:r>
              <w:t>Permite registrar los gastos de I+D antes del lanzamiento del producto.</w:t>
            </w:r>
          </w:p>
        </w:tc>
      </w:tr>
      <w:tr>
        <w:tc>
          <w:tcPr>
            <w:tcW w:type="dxa" w:w="1728"/>
          </w:tcPr>
          <w:p>
            <w:r>
              <w:t>2.2 Layer Roll-up (Producción)</w:t>
            </w:r>
          </w:p>
        </w:tc>
        <w:tc>
          <w:tcPr>
            <w:tcW w:type="dxa" w:w="1728"/>
          </w:tcPr>
          <w:p>
            <w:r>
              <w:t>Sistema capitaliza Costo = Σ(Costos de Materiales FIFO) + Overhead + Calidad.</w:t>
            </w:r>
          </w:p>
        </w:tc>
        <w:tc>
          <w:tcPr>
            <w:tcW w:type="dxa" w:w="1728"/>
          </w:tcPr>
          <w:p>
            <w:r>
              <w:t>Crítica</w:t>
            </w:r>
          </w:p>
        </w:tc>
        <w:tc>
          <w:tcPr>
            <w:tcW w:type="dxa" w:w="1728"/>
          </w:tcPr>
          <w:p>
            <w:r>
              <w:t>10d</w:t>
            </w:r>
          </w:p>
        </w:tc>
        <w:tc>
          <w:tcPr>
            <w:tcW w:type="dxa" w:w="1728"/>
          </w:tcPr>
          <w:p>
            <w:r>
              <w:t>El costo de materiales consumidos se capitaliza en el producto terminado.</w:t>
            </w:r>
          </w:p>
        </w:tc>
      </w:tr>
      <w:tr>
        <w:tc>
          <w:tcPr>
            <w:tcW w:type="dxa" w:w="1728"/>
          </w:tcPr>
          <w:p>
            <w:r>
              <w:t>2.3 Fazón Reception &amp; Liquidación</w:t>
            </w:r>
          </w:p>
        </w:tc>
        <w:tc>
          <w:tcPr>
            <w:tcW w:type="dxa" w:w="1728"/>
          </w:tcPr>
          <w:p>
            <w:r>
              <w:t>Recepción de mercadería terminada por terceros, descontando partes consignadas.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7d</w:t>
            </w:r>
          </w:p>
        </w:tc>
        <w:tc>
          <w:tcPr>
            <w:tcW w:type="dxa" w:w="1728"/>
          </w:tcPr>
          <w:p>
            <w:r>
              <w:t>Valúa el servicio del tercero de forma combinada con piezas entregadas previamente.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Fase 3: Valuation, Margins &amp; Finanzas</w:t>
            </w:r>
          </w:p>
        </w:tc>
        <w:tc>
          <w:tcPr>
            <w:tcW w:type="dxa" w:w="1728"/>
          </w:tcPr>
          <w:p>
            <w:r>
              <w:t>Motor de Rentabilidad Industrial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PENDIENTE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3.1 FIFO/WAC Across Layers</w:t>
            </w:r>
          </w:p>
        </w:tc>
        <w:tc>
          <w:tcPr>
            <w:tcW w:type="dxa" w:w="1728"/>
          </w:tcPr>
          <w:p>
            <w:r>
              <w:t>Salida de capas tanto para venta como para insumo de producción.</w:t>
            </w:r>
          </w:p>
        </w:tc>
        <w:tc>
          <w:tcPr>
            <w:tcW w:type="dxa" w:w="1728"/>
          </w:tcPr>
          <w:p>
            <w:r>
              <w:t>Crítica</w:t>
            </w:r>
          </w:p>
        </w:tc>
        <w:tc>
          <w:tcPr>
            <w:tcW w:type="dxa" w:w="1728"/>
          </w:tcPr>
          <w:p>
            <w:r>
              <w:t>10d</w:t>
            </w:r>
          </w:p>
        </w:tc>
        <w:tc>
          <w:tcPr>
            <w:tcW w:type="dxa" w:w="1728"/>
          </w:tcPr>
          <w:p>
            <w:r>
              <w:t>Si sube un insumo importado, el sistema recalcula el costo del producto terminado en cascada.</w:t>
            </w:r>
          </w:p>
        </w:tc>
      </w:tr>
      <w:tr>
        <w:tc>
          <w:tcPr>
            <w:tcW w:type="dxa" w:w="1728"/>
          </w:tcPr>
          <w:p>
            <w:r>
              <w:t>3.2 Dynamic Margin Engine</w:t>
            </w:r>
          </w:p>
        </w:tc>
        <w:tc>
          <w:tcPr>
            <w:tcW w:type="dxa" w:w="1728"/>
          </w:tcPr>
          <w:p>
            <w:r>
              <w:t>Determinación de precio de venta: Costo Industrial + Margen Objetivo + Impuestos.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8d</w:t>
            </w:r>
          </w:p>
        </w:tc>
        <w:tc>
          <w:tcPr>
            <w:tcW w:type="dxa" w:w="1728"/>
          </w:tcPr>
          <w:p>
            <w:r>
              <w:t>Diferencia margen bruto vs margen neto industrial.</w:t>
            </w:r>
          </w:p>
        </w:tc>
      </w:tr>
      <w:tr>
        <w:tc>
          <w:tcPr>
            <w:tcW w:type="dxa" w:w="1728"/>
          </w:tcPr>
          <w:p>
            <w:r>
              <w:t>3.3 Pricing Synchronization</w:t>
            </w:r>
          </w:p>
        </w:tc>
        <w:tc>
          <w:tcPr>
            <w:tcW w:type="dxa" w:w="1728"/>
          </w:tcPr>
          <w:p>
            <w:r>
              <w:t>Alertas al detectar variaciones en ensayos, importaciones, materias primas o sueldos.</w:t>
            </w:r>
          </w:p>
        </w:tc>
        <w:tc>
          <w:tcPr>
            <w:tcW w:type="dxa" w:w="1728"/>
          </w:tcPr>
          <w:p>
            <w:r>
              <w:t>Media</w:t>
            </w:r>
          </w:p>
        </w:tc>
        <w:tc>
          <w:tcPr>
            <w:tcW w:type="dxa" w:w="1728"/>
          </w:tcPr>
          <w:p>
            <w:r>
              <w:t>5d</w:t>
            </w:r>
          </w:p>
        </w:tc>
        <w:tc>
          <w:tcPr>
            <w:tcW w:type="dxa" w:w="1728"/>
          </w:tcPr>
          <w:p>
            <w:r>
              <w:t>El PricingService reacciona a cambios en la última capa de producción o compras.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Fase 4: Compliance, Audit &amp; Scrap Control</w:t>
            </w:r>
          </w:p>
        </w:tc>
        <w:tc>
          <w:tcPr>
            <w:tcW w:type="dxa" w:w="1728"/>
          </w:tcPr>
          <w:p>
            <w:r>
              <w:t>Auditoría Normativa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PENDIENTE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4.1 Real vs Theoretical Loss</w:t>
            </w:r>
          </w:p>
        </w:tc>
        <w:tc>
          <w:tcPr>
            <w:tcW w:type="dxa" w:w="1728"/>
          </w:tcPr>
          <w:p>
            <w:r>
              <w:t>Comparativa de mermas/scrap reales vs teóricas del BOM. Diferencia el recupero.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5d</w:t>
            </w:r>
          </w:p>
        </w:tc>
        <w:tc>
          <w:tcPr>
            <w:tcW w:type="dxa" w:w="1728"/>
          </w:tcPr>
          <w:p>
            <w:r>
              <w:t>Diferencia el Scrap vendible (Activo a VNR) del Scrap Destructivo (Cta de Pérdida).</w:t>
            </w:r>
          </w:p>
        </w:tc>
      </w:tr>
      <w:tr>
        <w:tc>
          <w:tcPr>
            <w:tcW w:type="dxa" w:w="1728"/>
          </w:tcPr>
          <w:p>
            <w:r>
              <w:t>4.2 Alertas de Vencimientos Legales</w:t>
            </w:r>
          </w:p>
        </w:tc>
        <w:tc>
          <w:tcPr>
            <w:tcW w:type="dxa" w:w="1728"/>
          </w:tcPr>
          <w:p>
            <w:r>
              <w:t>Job automático que alerta expiración de RNE, RNPA, o ISO en Repositorio de Documentos.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4d</w:t>
            </w:r>
          </w:p>
        </w:tc>
        <w:tc>
          <w:tcPr>
            <w:tcW w:type="dxa" w:w="1728"/>
          </w:tcPr>
          <w:p>
            <w:r>
              <w:t>Bloquea la comercialización o fabricación si el marco legal está caído.</w:t>
            </w:r>
          </w:p>
        </w:tc>
      </w:tr>
      <w:tr>
        <w:tc>
          <w:tcPr>
            <w:tcW w:type="dxa" w:w="1728"/>
          </w:tcPr>
          <w:p>
            <w:r>
              <w:t>4.3 CISA/SOX Recon</w:t>
            </w:r>
          </w:p>
        </w:tc>
        <w:tc>
          <w:tcPr>
            <w:tcW w:type="dxa" w:w="1728"/>
          </w:tcPr>
          <w:p>
            <w:r>
              <w:t>Conciliación de cuentas de Balance e integridad de Roles SoD.</w:t>
            </w:r>
          </w:p>
        </w:tc>
        <w:tc>
          <w:tcPr>
            <w:tcW w:type="dxa" w:w="1728"/>
          </w:tcPr>
          <w:p>
            <w:r>
              <w:t>Crítica</w:t>
            </w:r>
          </w:p>
        </w:tc>
        <w:tc>
          <w:tcPr>
            <w:tcW w:type="dxa" w:w="1728"/>
          </w:tcPr>
          <w:p>
            <w:r>
              <w:t>COMPLETADA</w:t>
            </w:r>
          </w:p>
        </w:tc>
        <w:tc>
          <w:tcPr>
            <w:tcW w:type="dxa" w:w="1728"/>
          </w:tcPr>
          <w:p>
            <w:r>
              <w:t>Integridad contable y administrativa blindada.</w:t>
            </w:r>
          </w:p>
        </w:tc>
      </w:tr>
    </w:tbl>
    <w:p/>
    <w:p/>
    <w:p/>
    <w:p>
      <w:pPr>
        <w:pStyle w:val="Heading2"/>
      </w:pPr>
      <w:r>
        <w:t>2. Definiciones Funcionales (Refactoring Industrial)</w:t>
      </w:r>
    </w:p>
    <w:p/>
    <w:p>
      <w:pPr>
        <w:pStyle w:val="Heading3"/>
      </w:pPr>
      <w:r>
        <w:t>A. Costeo Estándar (Payroll, Calidad y Certificaciones)</w:t>
      </w:r>
    </w:p>
    <w:p>
      <w:r>
        <w:t>Dado que el ERP está centralizado en Operaciones y Finanzas y no incluye un módulo de Liquidación de Haberes (Payroll) detallado, Colosal aborda la nómina fabril y gastos de control de calidad usando un modelo de Standard Costing:</w:t>
      </w:r>
    </w:p>
    <w:p>
      <w:r>
        <w:t>*   Mano de Obra Directa (MOD): Se establece un "Valor Hora Estándar" o "Costo Estándar por Batch" en la tabla `cmp_articulos_costos_indirectos`. Al cerrar una orden productiva, el sistema capitaliza este monto en el inventario final imputándolo contra la cuenta contable "5.3 Mano de Obra Directa".</w:t>
      </w:r>
    </w:p>
    <w:p>
      <w:r>
        <w:t>*   Ajustes Reales en Finanzas: Cuando Finanzas carga la factura real del Laboratorio Catorce y medio, o la nómina salarial real enviada por el estudio contable, cualquier diferencia entre lo que la OP absorbió (Costo Estándar) y la factura real se envía a las cuentas de ajuste o resultados.</w:t>
      </w:r>
    </w:p>
    <w:p/>
    <w:p>
      <w:pPr>
        <w:pStyle w:val="Heading3"/>
      </w:pPr>
      <w:r>
        <w:t>B. El Repositorio Documental Polimórfico (Técnico/Legal)</w:t>
      </w:r>
    </w:p>
    <w:p>
      <w:r>
        <w:t>Cualquier producto industrial propio o fabricado a Fazón requiere de un respaldo técnico, bromatológico (ANMAT/INAL), de seguridad (MSDS), o legal.</w:t>
      </w:r>
    </w:p>
    <w:p>
      <w:r>
        <w:t>Para eso estructuramos `sys_documentos_adjuntos`:</w:t>
      </w:r>
    </w:p>
    <w:p>
      <w:r>
        <w:t>*   Es polimórfico: Se asocia un PDF/Doc tanto a un Artículo (*Ficha Técnica*), a un Proveedor (*NDA de Fazón*), o a un Control de Calidad (*Protocolos*).</w:t>
      </w:r>
    </w:p>
    <w:p>
      <w:r>
        <w:t>*   Cuenta con Vencimientos Activos: Generará alertas preventivas (EJ: *El Certificado RNE de las tapas de conservas vence en 30 días, no se podrá emitir producción*).</w:t>
      </w:r>
    </w:p>
    <w:p/>
    <w:p>
      <w:pPr>
        <w:pStyle w:val="Heading3"/>
      </w:pPr>
      <w:r>
        <w:t>C. Módulo de Proyectos de Desarrollo de Producto</w:t>
      </w:r>
    </w:p>
    <w:p>
      <w:r>
        <w:t>Ningún producto de formulación compleja nace de la noche a la mañana. El nuevo módulo permite estructurar:</w:t>
      </w:r>
    </w:p>
    <w:p>
      <w:r>
        <w:t>*   `prd_proyectos_desarrollo`: El maestro del proyecto donde confluyen las facturas de I+D (Ingeniería y Desarrollo), los prototipos, los ensayos, los permisos de las autoridades, el control de las distintas iteraciones de la BOM.</w:t>
      </w:r>
    </w:p>
    <w:p>
      <w:r>
        <w:t>*   Fases de Vida: Evaluación -&gt; I+D -&gt; Homologación Legal -&gt; Aprobado (Listo para producir).</w:t>
      </w:r>
    </w:p>
    <w:p/>
    <w:p>
      <w:pPr>
        <w:pStyle w:val="Heading3"/>
      </w:pPr>
      <w:r>
        <w:t>D. Consignación, Liquidaciones y Fazón</w:t>
      </w:r>
    </w:p>
    <w:p>
      <w:r>
        <w:t>*   El material entregado al Taller Externo (Fazón) se traslada por sistema hacia un `stk_deposito` de propiedad tipo `FAZON_TERCERO`.</w:t>
      </w:r>
    </w:p>
    <w:p>
      <w:r>
        <w:t>*   El Taller no "factura" sueldo; él consumió nuestros insumos y facturará su Servicio de Costura/Armado.</w:t>
      </w:r>
    </w:p>
    <w:p>
      <w:r>
        <w:t>*   El sistema mediante `stk_liquidaciones_consignacion` recibe el reporte de mercaderías armadas, debita nuestra tela del depósito de Fazón, autoriza el ingreso de las camisas hechas, y nos incita a cargar la factura de servicio de tercero.</w:t>
      </w:r>
    </w:p>
    <w:p/>
    <w:p>
      <w:pPr>
        <w:pStyle w:val="Heading3"/>
      </w:pPr>
      <w:r>
        <w:t>E. Estructura del Plan de Cuentas (FACPCE)</w:t>
      </w:r>
    </w:p>
    <w:p>
      <w:r>
        <w:t>El sistema ahora soporta de forma nativa la trazabilidad contable de los procesos industriales, importaciones y resultados extraordinarios mediante la siembra de la estructura FACPCE:</w:t>
      </w:r>
    </w:p>
    <w:p>
      <w:r>
        <w:t>*   Activos de Importación: `1.4.05 Mercaderías en Tránsito (FOB + Flete + Seguro)`.</w:t>
      </w:r>
    </w:p>
    <w:p>
      <w:r>
        <w:t>*   Activos de Scrap / Recupero: `1.6.01 Scrap con Valor de Recupero (Chatarra / Retazos)`, activo valorizado a su Valor Neto de Realización (VNR).</w:t>
      </w:r>
    </w:p>
    <w:p>
      <w:r>
        <w:t>*   Mano de Obra y Overhead: Las cuentas de costeo industrial, ej. `5.3 Mano de Obra Directa`, `5.4.01 Energía`, `5.4.05 Control de Calidad`, `5.4.06 Ensayos Técnicos e I+D`.</w:t>
      </w:r>
    </w:p>
    <w:p>
      <w:r>
        <w:t>*   Importaciones y Gastos de Arribo: Cuentas capitalizables como `5.7.01 Derechos de Importación` y `5.7.05 Honorarios Despachante`.</w:t>
      </w:r>
    </w:p>
    <w:p>
      <w:r>
        <w:t>*   Resultados y Contingencias (No capitalizables): `6.4.01 Demurrage`, `6.4.03 Multas Aduaneras`, `7.1.01 Scrap sin Valor Residual`. Diferencia de cambio en cuenta financiera.</w:t>
      </w:r>
    </w:p>
    <w:p/>
    <w:p/>
    <w:p/>
    <w:p>
      <w:pPr>
        <w:pStyle w:val="Heading2"/>
      </w:pPr>
      <w:r>
        <w:t>3. Estimación y Esfuerzo Consolidado (v4.1)</w:t>
      </w:r>
    </w:p>
    <w:p>
      <w:r>
        <w:t>*Bases estructurales de base de datos terminadas para las fases transversales.*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Hito Funcional / Módulo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  <w:tc>
          <w:tcPr>
            <w:tcW w:type="dxa" w:w="2880"/>
          </w:tcPr>
          <w:p>
            <w:r>
              <w:t>Impacto General</w:t>
            </w:r>
          </w:p>
        </w:tc>
      </w:tr>
      <w:tr>
        <w:tc>
          <w:tcPr>
            <w:tcW w:type="dxa" w:w="2880"/>
          </w:tcPr>
          <w:p>
            <w:r>
              <w:t>BOM &amp; Costing Structure</w:t>
            </w:r>
          </w:p>
        </w:tc>
        <w:tc>
          <w:tcPr>
            <w:tcW w:type="dxa" w:w="2880"/>
          </w:tcPr>
          <w:p>
            <w:r>
              <w:t>✓ FINALIZADO</w:t>
            </w:r>
          </w:p>
        </w:tc>
        <w:tc>
          <w:tcPr>
            <w:tcW w:type="dxa" w:w="2880"/>
          </w:tcPr>
          <w:p>
            <w:r>
              <w:t>Define ingeniera, "overhead" estándar.</w:t>
            </w:r>
          </w:p>
        </w:tc>
      </w:tr>
      <w:tr>
        <w:tc>
          <w:tcPr>
            <w:tcW w:type="dxa" w:w="2880"/>
          </w:tcPr>
          <w:p>
            <w:r>
              <w:t>Plan de Cuentas Industrial/Import/Scrap</w:t>
            </w:r>
          </w:p>
        </w:tc>
        <w:tc>
          <w:tcPr>
            <w:tcW w:type="dxa" w:w="2880"/>
          </w:tcPr>
          <w:p>
            <w:r>
              <w:t>✓ FINALIZADO</w:t>
            </w:r>
          </w:p>
        </w:tc>
        <w:tc>
          <w:tcPr>
            <w:tcW w:type="dxa" w:w="2880"/>
          </w:tcPr>
          <w:p>
            <w:r>
              <w:t>Estructura FACPCE completa sembrada.</w:t>
            </w:r>
          </w:p>
        </w:tc>
      </w:tr>
      <w:tr>
        <w:tc>
          <w:tcPr>
            <w:tcW w:type="dxa" w:w="2880"/>
          </w:tcPr>
          <w:p>
            <w:r>
              <w:t>Repositorio Documental / Legal</w:t>
            </w:r>
          </w:p>
        </w:tc>
        <w:tc>
          <w:tcPr>
            <w:tcW w:type="dxa" w:w="2880"/>
          </w:tcPr>
          <w:p>
            <w:r>
              <w:t>✓ FINALIZADO</w:t>
            </w:r>
          </w:p>
        </w:tc>
        <w:tc>
          <w:tcPr>
            <w:tcW w:type="dxa" w:w="2880"/>
          </w:tcPr>
          <w:p>
            <w:r>
              <w:t>Soporte Bromatólogico, ISO, Contratos, QA.</w:t>
            </w:r>
          </w:p>
        </w:tc>
      </w:tr>
      <w:tr>
        <w:tc>
          <w:tcPr>
            <w:tcW w:type="dxa" w:w="2880"/>
          </w:tcPr>
          <w:p>
            <w:r>
              <w:t>Proyectos de I+D</w:t>
            </w:r>
          </w:p>
        </w:tc>
        <w:tc>
          <w:tcPr>
            <w:tcW w:type="dxa" w:w="2880"/>
          </w:tcPr>
          <w:p>
            <w:r>
              <w:t>✓ FINALIZADO</w:t>
            </w:r>
          </w:p>
        </w:tc>
        <w:tc>
          <w:tcPr>
            <w:tcW w:type="dxa" w:w="2880"/>
          </w:tcPr>
          <w:p>
            <w:r>
              <w:t>Cuna del producto antes de llegar a la BOM.</w:t>
            </w:r>
          </w:p>
        </w:tc>
      </w:tr>
      <w:tr>
        <w:tc>
          <w:tcPr>
            <w:tcW w:type="dxa" w:w="2880"/>
          </w:tcPr>
          <w:p>
            <w:r>
              <w:t>Consignaciones y Fazón</w:t>
            </w:r>
          </w:p>
        </w:tc>
        <w:tc>
          <w:tcPr>
            <w:tcW w:type="dxa" w:w="2880"/>
          </w:tcPr>
          <w:p>
            <w:r>
              <w:t>✓ FINALIZADO</w:t>
            </w:r>
          </w:p>
        </w:tc>
        <w:tc>
          <w:tcPr>
            <w:tcW w:type="dxa" w:w="2880"/>
          </w:tcPr>
          <w:p>
            <w:r>
              <w:t>Control de Taller, Liquidaciones de Consumos.</w:t>
            </w:r>
          </w:p>
        </w:tc>
      </w:tr>
      <w:tr>
        <w:tc>
          <w:tcPr>
            <w:tcW w:type="dxa" w:w="2880"/>
          </w:tcPr>
          <w:p>
            <w:r>
              <w:t>Production FIFO Capas &amp; Rentabilidad</w:t>
            </w:r>
          </w:p>
        </w:tc>
        <w:tc>
          <w:tcPr>
            <w:tcW w:type="dxa" w:w="2880"/>
          </w:tcPr>
          <w:p>
            <w:r>
              <w:t>... EN EJECUCIÓN</w:t>
            </w:r>
          </w:p>
        </w:tc>
        <w:tc>
          <w:tcPr>
            <w:tcW w:type="dxa" w:w="2880"/>
          </w:tcPr>
          <w:p>
            <w:r>
              <w:t>Integridad Financiera a nivel auditoría internacional.</w:t>
            </w:r>
          </w:p>
        </w:tc>
      </w:tr>
    </w:tbl>
    <w:p/>
    <w:p>
      <w:pPr>
        <w:pStyle w:val="Quote"/>
      </w:pPr>
      <w:r>
        <w:t>[!IMPORTANT]</w:t>
      </w:r>
    </w:p>
    <w:p>
      <w:pPr>
        <w:pStyle w:val="Quote"/>
      </w:pPr>
      <w:r>
        <w:t>Plan de Acción Inmediato: Has validado que la arquitectura industrial (Repositorio Legal, Estándares de Costos para RRHH, Calidad, Fazón) quede completamente asimilada al plan original. El código de las rutas y plantillas asociadas (HTML) a estos flujos es el siguiente paso lógico.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